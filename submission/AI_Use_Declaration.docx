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use declaration</w:t>
      </w:r>
    </w:p>
    <w:p>
      <w:r>
        <w:t>Assignment: Software Security Assignment I</w:t>
      </w:r>
    </w:p>
    <w:p>
      <w:r>
        <w:t>Student name: Moneer</w:t>
      </w:r>
    </w:p>
    <w:p>
      <w:r>
        <w:t>Student number: [Complete]</w:t>
      </w:r>
    </w:p>
    <w:p>
      <w:r>
        <w:t>Repository URL: [Complete]</w:t>
      </w:r>
    </w:p>
    <w:p>
      <w:r>
        <w:t>Date: [Complete]</w:t>
      </w:r>
    </w:p>
    <w:p>
      <w:r>
        <w:t>I used ChatGPT to help with the application and assignment. This included explaining software security concepts, suggesting implementation approaches, investigating bugs, and improving code structure and documentation. The assistance also included generating and revising code, tests, diagrams and report text. Automated tests and analysis were run with AI-assisted tools, and their results are included with the project.</w:t>
      </w:r>
    </w:p>
    <w:p>
      <w:r>
        <w:t>My own review, changes and verification: [Add what you personally reviewed, changed and ran before submission.]</w:t>
      </w:r>
    </w:p>
    <w:p>
      <w:r>
        <w:t>This declaration should be checked against the course requirements and transferred to the university's template if required.</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Moneer</dc:creator>
  <cp:keywords/>
  <dc:description>generated by python-docx</dc:description>
  <cp:lastModifiedBy>Moneer</cp:lastModifiedBy>
  <cp:revision>1</cp:revision>
  <dcterms:created xsi:type="dcterms:W3CDTF">2013-12-23T23:15:00Z</dcterms:created>
  <dcterms:modified xsi:type="dcterms:W3CDTF">2013-12-23T23:15:00Z</dcterms:modified>
  <cp:category/>
</cp:coreProperties>
</file>